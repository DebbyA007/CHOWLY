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THE LAGOS TABLE</w:t>
      </w:r>
    </w:p>
    <w:p>
      <w:pPr>
        <w:jc w:val="center"/>
      </w:pPr>
      <w:r>
        <w:rPr>
          <w:i/>
          <w:sz w:val="22"/>
        </w:rPr>
        <w:t>Fine Dining • Nigerian Heritage • Contemporary Cuisine</w:t>
      </w:r>
    </w:p>
    <w:p>
      <w:pPr>
        <w:jc w:val="center"/>
      </w:pPr>
      <w:r>
        <w:rPr>
          <w:b/>
          <w:sz w:val="32"/>
        </w:rPr>
        <w:t>BREAKFAST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Classic English Breakfast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Eggs, beef sausage, baked beans, grilled tomatoes, mushrooms, toast and butter. Eggs cooked to order; vegetables grilled and served with toasted bread.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₦18,500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Breakfast Platter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Akara, pap, fried plantain, boiled egg and pepper sauce. Beans are blended and seasoned before frying; pap is cooked smooth and served hot.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₦14,500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Yam &amp; Egg Royale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Fried or boiled yam with eggs, tomatoes, onions, peppers and smoked fish.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₦16,500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Moi Moi &amp; Poached Eggs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Steamed bean pudding with poached eggs, prawns and a light pepper-tomato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₦17,500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French Toast Lagos Style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Brioche dipped in spiced egg custard, pan-fried and served with caramelised plantain and honey.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₦15,500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Pancake &amp; Tropical Fruit Stack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Fluffy pancakes with mango, pineapple, banana, berries and honey.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Smoked Salmon &amp; Avocado Toast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Sourdough, avocado, smoked salmon, poached egg, lemon and microgreens.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₦22,000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Full Nigerian Breakfast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Yam, plantain, eggs, sausage, sautéed vegetables and house pepper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₦20,000</w:t>
            </w:r>
          </w:p>
        </w:tc>
      </w:tr>
    </w:tbl>
    <w:p/>
    <w:p>
      <w:r>
        <w:rPr>
          <w:b/>
        </w:rPr>
        <w:t>Breakfast Drinks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Fresh Orange Juice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Freshly squeezed oranges, served chilled.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Pineapple &amp; Ginger Juice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pineapple blended with ginger and strained.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Zobo Royale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Hibiscus, pineapple, ginger, cloves and citrus, chilled and lightly sweetened.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Fresh Fruit Smoothie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Seasonal tropical fruits blended with yoghurt.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Cappuccino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Espresso with steamed milk and milk foam.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English Breakfast Tea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Black tea served with milk, lemon and honey.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Coffee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Locally sourced coffee with steamed milk.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₦7,000</w:t>
            </w:r>
          </w:p>
        </w:tc>
      </w:tr>
    </w:tbl>
    <w:p/>
    <w:p>
      <w:pPr>
        <w:jc w:val="center"/>
      </w:pPr>
      <w:r>
        <w:rPr>
          <w:b/>
          <w:sz w:val="32"/>
        </w:rPr>
        <w:t>LUNCH</w:t>
      </w:r>
    </w:p>
    <w:p>
      <w:r>
        <w:rPr>
          <w:b/>
        </w:rPr>
        <w:t>Starters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Peppered Snail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Tender snail sautéed with onions, peppers and Nigerian spices.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Prawn &amp; Avocado Salad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Grilled prawns, avocado, cucumber, tomatoes and mixed greens with citrus dressing.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₦20,000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Suya Beef Skewers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Thinly sliced beef coated in suya spice, grilled and served with onions and tomatoes.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Chicken &amp; Plantain Spring Rolls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Seasoned chicken and plantain wrapped in pastry and fried until crisp.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Smoked Fish Croquettes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Smoked fish, potato and herbs formed into croquettes and fried until golden.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₦15,000</w:t>
            </w:r>
          </w:p>
        </w:tc>
      </w:tr>
    </w:tbl>
    <w:p/>
    <w:p>
      <w:r>
        <w:rPr>
          <w:b/>
        </w:rPr>
        <w:t>Main Courses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Jollof Rice &amp; Grilled Chicken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party-style jollof rice with tomato, pepper and spices, served with grilled chicken and vegetables.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₦25,000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Seafood Okra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prawns, calamari and fish cooked with sliced okra, peppers and aromatic spices. Served with swallow.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Grilled Lagos Sea Bass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sea bass grilled with herbs, garlic and lemon; served with roasted vegetables and potatoes.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₦30,000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Beef Fillet &amp; Pepper Sauce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beef fillet grilled to preference and served with Nigerian pepper sauce, mashed potatoes and vegetables.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₦38,000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Ofada Rice &amp; Ayamase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Local Ofada rice served with green pepper sauce, assorted meats and boiled egg.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Efo Riro &amp; Pounded Yam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Leafy vegetable stew cooked with peppers, palm oil and assorted protein, served with smooth pounded yam.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Chicken Suya Bowl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Grilled suya-spiced chicken, jollof rice, plantain, vegetables and house suya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Seafood Pasta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Linguine with prawns, calamari, peppers, garlic, tomatoes and herbs.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₦27,000</w:t>
            </w:r>
          </w:p>
        </w:tc>
      </w:tr>
    </w:tbl>
    <w:p/>
    <w:p>
      <w:r>
        <w:rPr>
          <w:b/>
        </w:rPr>
        <w:t>Lunch Drinks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Chapman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Grenadine, citrus juices, bitters and soda, served over ice.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Pineapple Mint Cooler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Pineapple juice, fresh mint, lime and soda.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Mango Passion Spritz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Mango, passion fruit, lime and sparkling water.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Classic Lemonade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lemon juice, water and light sugar syrup.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Hibiscus Iced Tea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Zobo infused with citrus and served over ice.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Sparkling Water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Chilled premium sparkling water.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₦5,000</w:t>
            </w:r>
          </w:p>
        </w:tc>
      </w:tr>
    </w:tbl>
    <w:p/>
    <w:p>
      <w:pPr>
        <w:jc w:val="center"/>
      </w:pPr>
      <w:r>
        <w:rPr>
          <w:b/>
          <w:sz w:val="32"/>
        </w:rPr>
        <w:t>DINNER</w:t>
      </w:r>
    </w:p>
    <w:p>
      <w:r>
        <w:rPr>
          <w:b/>
        </w:rPr>
        <w:t>Fine-Dining Starters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Lobster Pepper Soup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Lobster simmered in a fragrant broth with Nigerian pepper soup spices, herbs and aromatics.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₦25,000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Scallop &amp; Plantain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Seared scallops with caramelised plantain, chilli butter and citrus reduction.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Beef Suya Carpaccio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Thinly sliced premium beef with suya spice, parmesan, herbs and citrus dressing.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Prawn Cocktail Lagos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Chilled prawns with avocado, lettuce and a mildly spiced citrus cocktail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₦22,000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Deconstructed Moi Moi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Elegant interpretation of moi moi with steamed bean mousse, prawns, pepper reduction and herbs.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₦20,000</w:t>
            </w:r>
          </w:p>
        </w:tc>
      </w:tr>
    </w:tbl>
    <w:p/>
    <w:p>
      <w:r>
        <w:rPr>
          <w:b/>
        </w:rPr>
        <w:t>Main Courses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Grilled Lobster Thermidor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Lobster baked with a creamy herb sauce, cheese and aromatics; served with vegetables and potatoes.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₦55,000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Wagyu Beef &amp; Jollof Risotto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beef with creamy risotto inspired by Nigerian jollof flavours and roasted vegetables.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₦60,000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Herb-Crusted Lamb Rack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Lamb coated with herbs and breadcrumbs, roasted and served with mashed potatoes and reduction.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₦48,000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Whole Grilled Sea Bream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sea bream grilled with garlic, lemon and herbs, served with roasted vegetables.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₦35,000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Pepper-Crusted Salmon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Salmon coated with Nigerian spices and pan-seared; served with plantain purée and seasonal vegetables.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₦38,000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Braised Beef Short Rib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Slow-cooked beef in aromatic sauce until tender, served with creamy mashed potatoes and vegetables.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₦45,000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Egusi Royale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Refined egusi sauce with premium beef and prawns, served with small portions of pounded yam.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₦32,000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Oxtail &amp; Ofada Rice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Slow-braised oxtail served with Ofada rice, roasted vegetables and rich pepper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₦40,000</w:t>
            </w:r>
          </w:p>
        </w:tc>
      </w:tr>
    </w:tbl>
    <w:p/>
    <w:p>
      <w:pPr>
        <w:jc w:val="center"/>
      </w:pPr>
      <w:r>
        <w:rPr>
          <w:b/>
          <w:sz w:val="32"/>
        </w:rPr>
        <w:t>FINGER FOODS &amp; CANAPÉS</w:t>
      </w:r>
    </w:p>
    <w:p>
      <w:r>
        <w:t>Perfect for cocktail events, business dinners and pre-dinner service. Prices are per serving.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Mini Beef Suya Skewers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Beef, suya spice, onions and peppers, grilled on skewers.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₦12,000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Mini Chicken Pies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Chicken, vegetables and herbs enclosed in pastry and baked.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₦10,000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Prawn Spring Rolls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Prawns and vegetables wrapped in pastry and fried until crisp.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₦13,000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Plantain &amp; Prawn Bites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Fried plantain topped with spiced prawns and pepper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Mini Scotch Eggs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Boiled eggs wrapped in seasoned minced meat and fried or baked.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₦11,000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Smoked Fish Crostini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Toasted baguette topped with smoked fish mousse and herbs.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₦13,000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Goat Cheese &amp; Plantain Bites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Caramelised plantain paired with goat cheese and honey.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₦12,000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Mini Beef Burgers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Brioche, premium beef patty, cheese, lettuce and house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₦15,000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Akara Canapés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Mini bean fritters topped with pepper relish and smoked fish.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₦10,000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Chicken Wings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Marinated chicken wings grilled or fried and glazed with pepper sauce.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₦14,000</w:t>
            </w:r>
          </w:p>
        </w:tc>
      </w:tr>
    </w:tbl>
    <w:p/>
    <w:p>
      <w:pPr>
        <w:jc w:val="center"/>
      </w:pPr>
      <w:r>
        <w:rPr>
          <w:b/>
          <w:sz w:val="32"/>
        </w:rPr>
        <w:t>DESSERTS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Puff-Puff &amp; Chocolate Fondant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puff-puff served with warm chocolate fondant and vanilla cream.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Plantain Crème Brûlée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Creamy custard infused with roasted plantain and finished with caramelised sugar.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₦13,000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Mango &amp; Coconut Panna Cotta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Coconut cream set into a delicate panna cotta with fresh mango.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Chocolate Lava Cake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Warm chocolate cake with a molten centre, served with vanilla ice cream.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₦15,000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Cheesecake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Cream cheesecake with a ginger-biscuit base and seasonal fruit.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₦14,000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Tropical Fruit Platter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Mango, pineapple, watermelon, berries and other seasonal fruits.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₦12,000</w:t>
            </w:r>
          </w:p>
        </w:tc>
      </w:tr>
    </w:tbl>
    <w:p/>
    <w:p>
      <w:pPr>
        <w:jc w:val="center"/>
      </w:pPr>
      <w:r>
        <w:rPr>
          <w:b/>
          <w:sz w:val="32"/>
        </w:rPr>
        <w:t>DRINKS &amp; COCKTAILS</w:t>
      </w:r>
    </w:p>
    <w:p>
      <w:r>
        <w:rPr>
          <w:b/>
        </w:rPr>
        <w:t>Signature Nigerian-Inspired Cocktails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Lagos Sunset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Passion fruit, orange, grenadine and premium spirit.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Naija Mule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Ginger beer, lime, bitters and premium vodka.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Palm Wine Royale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Palm wine, citrus, sparkling wine and fresh herbs.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₦20,000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Zobo Martini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Hibiscus reduction, citrus and premium gin or vodka.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₦19,000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Calabar Spice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Pineapple, ginger, chilli and premium rum.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₦18,000</w:t>
            </w:r>
          </w:p>
        </w:tc>
      </w:tr>
    </w:tbl>
    <w:p/>
    <w:p>
      <w:r>
        <w:rPr>
          <w:b/>
        </w:rPr>
        <w:t>Wines &amp; Champagne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House Red Wine – Glass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House selection, served chilled or at recommended temperature.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₦12,000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House White Wine – Glass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House selection, served chilled.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₦12,000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Red Wine – Bottle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Curated premium bottle selection.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₦75,000+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White Wine – Bottle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Curated premium bottle selection.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₦70,000+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Champagne – Bottle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champagne selection.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₦150,000+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Sparkling Wine – Glass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Chilled sparkling wine.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₦15,000</w:t>
            </w:r>
          </w:p>
        </w:tc>
      </w:tr>
    </w:tbl>
    <w:p/>
    <w:p>
      <w:r>
        <w:rPr>
          <w:b/>
        </w:rPr>
        <w:t>Non-Alcoholic Drinks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Fresh Orange Juice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Freshly squeezed and chilled.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Fresh Watermelon Juice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watermelon blended and strained.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Pineapple &amp; Ginger Juice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pineapple and ginger.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Zobo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Hibiscus drink infused with spices and citrus.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Chapman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Grenadine, citrus, bitters and soda.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Virgin Mojito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Lime, mint, sugar and soda.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Tropical Mocktail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Seasonal tropical fruit blend and citrus.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₦8,000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Still Water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Chilled premium bottled water.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₦4,500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Sparkling Water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Chilled premium sparkling water.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₦5,000</w:t>
            </w:r>
          </w:p>
        </w:tc>
      </w:tr>
    </w:tbl>
    <w:p/>
    <w:p>
      <w:r>
        <w:rPr>
          <w:b/>
        </w:rPr>
        <w:t>Hot Beverages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Dish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Description / Ingredients &amp; Preparation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Espresso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Single espresso shot.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Cappuccino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Espresso with steamed milk and milk foam.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Café Latte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Espresso with steamed milk.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₦7,500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English Breakfast Tea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Black tea with milk, lemon and honey.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Green Tea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Premium green tea served hot.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Nigerian Coffee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Locally sourced coffee with steamed milk.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₦7,000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Fresh Ginger Tea with Honey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Fresh ginger infusion served with honey.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₦6,500</w:t>
            </w:r>
          </w:p>
        </w:tc>
      </w:tr>
    </w:tbl>
    <w:p/>
    <w:p>
      <w:pPr>
        <w:jc w:val="center"/>
      </w:pPr>
      <w:r>
        <w:rPr>
          <w:b/>
          <w:sz w:val="32"/>
        </w:rPr>
        <w:t>CHEF'S TASTING MENU</w:t>
      </w:r>
    </w:p>
    <w:p>
      <w:r>
        <w:rPr>
          <w:b/>
        </w:rPr>
        <w:t>₦85,000 per person</w:t>
      </w:r>
    </w:p>
    <w:p>
      <w:pPr>
        <w:pStyle w:val="ListNumber"/>
      </w:pPr>
      <w:r>
        <w:t>Amuse-Bouche – Akara crisp with smoked fish mousse</w:t>
      </w:r>
    </w:p>
    <w:p>
      <w:pPr>
        <w:pStyle w:val="ListNumber"/>
      </w:pPr>
      <w:r>
        <w:t>Starter – Prawn, avocado &amp; citrus salad</w:t>
      </w:r>
    </w:p>
    <w:p>
      <w:pPr>
        <w:pStyle w:val="ListNumber"/>
      </w:pPr>
      <w:r>
        <w:t>Soup – Lobster pepper soup</w:t>
      </w:r>
    </w:p>
    <w:p>
      <w:pPr>
        <w:pStyle w:val="ListNumber"/>
      </w:pPr>
      <w:r>
        <w:t>Intermezzo – Zobo &amp; ginger granita</w:t>
      </w:r>
    </w:p>
    <w:p>
      <w:pPr>
        <w:pStyle w:val="ListNumber"/>
      </w:pPr>
      <w:r>
        <w:t>Main – Pepper-crusted salmon with plantain purée</w:t>
      </w:r>
    </w:p>
    <w:p>
      <w:pPr>
        <w:pStyle w:val="ListNumber"/>
      </w:pPr>
      <w:r>
        <w:t>Side – Mini Ofada rice with Ayamase</w:t>
      </w:r>
    </w:p>
    <w:p>
      <w:pPr>
        <w:pStyle w:val="ListNumber"/>
      </w:pPr>
      <w:r>
        <w:t>Dessert – Plantain crème brûlée</w:t>
      </w:r>
    </w:p>
    <w:p>
      <w:pPr>
        <w:pStyle w:val="ListNumber"/>
      </w:pPr>
      <w:r>
        <w:t>Petit Four – Mini Nigerian chin-chin &amp; chocolate truffles</w:t>
      </w:r>
    </w:p>
    <w:p>
      <w:r>
        <w:t>Optional wine pairing: ₦55,000 per person.</w:t>
      </w:r>
    </w:p>
    <w:p>
      <w:r>
        <w:rPr>
          <w:b/>
        </w:rPr>
        <w:t xml:space="preserve">Pricing note: </w:t>
      </w:r>
      <w:r>
        <w:t>These are suggested upscale-Lagos menu prices rather than quotations from a particular restaurant. Actual prices may vary based on portion size, ingredient costs, location, staffing, rent and the restaurant’s positioning.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